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4146A" w14:textId="77777777" w:rsidR="00671C0F" w:rsidRDefault="00000000">
      <w:pPr>
        <w:jc w:val="center"/>
      </w:pPr>
      <w:r>
        <w:rPr>
          <w:b/>
          <w:sz w:val="32"/>
        </w:rPr>
        <w:t>SESIONES DE APRENDIZAJE</w:t>
      </w:r>
    </w:p>
    <w:p w14:paraId="10C00F30" w14:textId="77777777" w:rsidR="00671C0F" w:rsidRDefault="00000000">
      <w:r>
        <w:rPr>
          <w:b/>
        </w:rPr>
        <w:t>Datos generales:</w:t>
      </w:r>
    </w:p>
    <w:p w14:paraId="33134E66" w14:textId="77777777" w:rsidR="00671C0F" w:rsidRDefault="00000000">
      <w:r>
        <w:rPr>
          <w:b/>
        </w:rPr>
        <w:t xml:space="preserve">I.E.P. </w:t>
      </w:r>
      <w:r>
        <w:t>{{ colegio }}</w:t>
      </w:r>
    </w:p>
    <w:p w14:paraId="06B36E1C" w14:textId="77777777" w:rsidR="00671C0F" w:rsidRDefault="00000000">
      <w:r>
        <w:rPr>
          <w:b/>
        </w:rPr>
        <w:t xml:space="preserve">Área: </w:t>
      </w:r>
      <w:r>
        <w:t>{{ area }}</w:t>
      </w:r>
      <w:r>
        <w:tab/>
      </w:r>
      <w:r>
        <w:tab/>
      </w:r>
      <w:r>
        <w:rPr>
          <w:b/>
        </w:rPr>
        <w:t xml:space="preserve">Grado: </w:t>
      </w:r>
      <w:r>
        <w:t>{{ grado }}</w:t>
      </w:r>
      <w:r>
        <w:tab/>
      </w:r>
      <w:r>
        <w:tab/>
      </w:r>
      <w:r>
        <w:rPr>
          <w:b/>
        </w:rPr>
        <w:t xml:space="preserve">Sección: </w:t>
      </w:r>
      <w:r>
        <w:t>{{ seccion }}</w:t>
      </w:r>
    </w:p>
    <w:p w14:paraId="2C93CD7D" w14:textId="77777777" w:rsidR="00671C0F" w:rsidRDefault="00000000">
      <w:r>
        <w:rPr>
          <w:b/>
        </w:rPr>
        <w:t xml:space="preserve">Profesora: </w:t>
      </w:r>
      <w:r>
        <w:t>{{ docente }}</w:t>
      </w:r>
      <w:r>
        <w:tab/>
      </w:r>
      <w:r>
        <w:tab/>
      </w:r>
      <w:r>
        <w:rPr>
          <w:b/>
        </w:rPr>
        <w:t xml:space="preserve">Mes: </w:t>
      </w:r>
      <w:r>
        <w:t>{{ mes }}</w:t>
      </w:r>
    </w:p>
    <w:p w14:paraId="3D3EF96B" w14:textId="77777777" w:rsidR="00671C0F" w:rsidRDefault="00671C0F"/>
    <w:p w14:paraId="33F362E0" w14:textId="77777777" w:rsidR="00671C0F" w:rsidRDefault="00000000">
      <w:r>
        <w:rPr>
          <w:b/>
        </w:rPr>
        <w:t>Propósito de la Sesión:</w:t>
      </w:r>
    </w:p>
    <w:p w14:paraId="42AA7E49" w14:textId="2E247DAD" w:rsidR="00671C0F" w:rsidRDefault="00EA38F3">
      <w:r>
        <w:t>[TABLA_PROPOSITOS]</w:t>
      </w:r>
    </w:p>
    <w:p w14:paraId="21BB948F" w14:textId="77777777" w:rsidR="00671C0F" w:rsidRDefault="00000000">
      <w:r>
        <w:rPr>
          <w:b/>
        </w:rPr>
        <w:t>Enfoque Transversal:</w:t>
      </w:r>
    </w:p>
    <w:p w14:paraId="5552FC63" w14:textId="401F26FA" w:rsidR="00671C0F" w:rsidRDefault="00EA38F3">
      <w:r>
        <w:t>[TABLA_ENFOQUES]</w:t>
      </w:r>
    </w:p>
    <w:p w14:paraId="6BA946BE" w14:textId="77777777" w:rsidR="00671C0F" w:rsidRDefault="00000000">
      <w:r>
        <w:rPr>
          <w:color w:val="787878"/>
        </w:rPr>
        <w:t>{% for tema in temas %}</w:t>
      </w:r>
    </w:p>
    <w:p w14:paraId="580BCCA0" w14:textId="77777777" w:rsidR="00671C0F" w:rsidRDefault="00000000">
      <w:r>
        <w:rPr>
          <w:b/>
        </w:rPr>
        <w:t xml:space="preserve">Tema: </w:t>
      </w:r>
      <w:r>
        <w:t>{{ tema.titulo }}</w:t>
      </w:r>
    </w:p>
    <w:p w14:paraId="57B5FBA7" w14:textId="77777777" w:rsidR="00671C0F" w:rsidRDefault="00000000">
      <w:r>
        <w:rPr>
          <w:b/>
        </w:rPr>
        <w:t>Secuencia Didáctica:</w:t>
      </w:r>
    </w:p>
    <w:p w14:paraId="7B841439" w14:textId="77777777" w:rsidR="00671C0F" w:rsidRDefault="00000000">
      <w:r>
        <w:rPr>
          <w:b/>
        </w:rPr>
        <w:t xml:space="preserve">Inicio: </w:t>
      </w:r>
      <w:r>
        <w:t>{{ tema.inicio }}</w:t>
      </w:r>
    </w:p>
    <w:p w14:paraId="1508D7C1" w14:textId="77777777" w:rsidR="00671C0F" w:rsidRDefault="00000000">
      <w:r>
        <w:rPr>
          <w:b/>
        </w:rPr>
        <w:t>Desarrollo (Subtemas):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C0F" w14:paraId="0A7DAFF9" w14:textId="77777777">
        <w:tc>
          <w:tcPr>
            <w:tcW w:w="4320" w:type="dxa"/>
          </w:tcPr>
          <w:p w14:paraId="0F49C322" w14:textId="77777777" w:rsidR="00671C0F" w:rsidRDefault="00000000">
            <w:r>
              <w:rPr>
                <w:b/>
              </w:rPr>
              <w:t>SUBTEMA</w:t>
            </w:r>
          </w:p>
        </w:tc>
        <w:tc>
          <w:tcPr>
            <w:tcW w:w="4320" w:type="dxa"/>
          </w:tcPr>
          <w:p w14:paraId="1BCFB5C9" w14:textId="77777777" w:rsidR="00671C0F" w:rsidRDefault="00000000">
            <w:r>
              <w:rPr>
                <w:b/>
              </w:rPr>
              <w:t>RESUMEN / CONTENIDO</w:t>
            </w:r>
          </w:p>
        </w:tc>
      </w:tr>
      <w:tr w:rsidR="00671C0F" w14:paraId="10D06223" w14:textId="77777777">
        <w:tc>
          <w:tcPr>
            <w:tcW w:w="4320" w:type="dxa"/>
          </w:tcPr>
          <w:p w14:paraId="12D48FAB" w14:textId="77777777" w:rsidR="00671C0F" w:rsidRDefault="00000000">
            <w:r>
              <w:t>{% for sub in tema.subtemas %}{{ sub.subtema }}</w:t>
            </w:r>
          </w:p>
        </w:tc>
        <w:tc>
          <w:tcPr>
            <w:tcW w:w="4320" w:type="dxa"/>
          </w:tcPr>
          <w:p w14:paraId="7F984D0A" w14:textId="77777777" w:rsidR="00671C0F" w:rsidRDefault="00000000">
            <w:r>
              <w:t>{{ sub.resumen }}{% endfor %}</w:t>
            </w:r>
          </w:p>
        </w:tc>
      </w:tr>
    </w:tbl>
    <w:p w14:paraId="2551829A" w14:textId="77777777" w:rsidR="00671C0F" w:rsidRDefault="00671C0F"/>
    <w:p w14:paraId="430C1607" w14:textId="77777777" w:rsidR="00671C0F" w:rsidRDefault="00000000">
      <w:r>
        <w:rPr>
          <w:b/>
        </w:rPr>
        <w:t xml:space="preserve">Cierre: </w:t>
      </w:r>
      <w:r>
        <w:t>{{ tema.cierre }}</w:t>
      </w:r>
    </w:p>
    <w:p w14:paraId="41B5DA58" w14:textId="77777777" w:rsidR="00671C0F" w:rsidRDefault="00000000">
      <w:r>
        <w:rPr>
          <w:b/>
        </w:rPr>
        <w:t xml:space="preserve">Tarea: </w:t>
      </w:r>
      <w:r>
        <w:t>{{ tema.tarea }}</w:t>
      </w:r>
    </w:p>
    <w:p w14:paraId="7886269A" w14:textId="77777777" w:rsidR="00671C0F" w:rsidRDefault="00000000">
      <w:r>
        <w:rPr>
          <w:color w:val="787878"/>
        </w:rPr>
        <w:t>{% endfor %}</w:t>
      </w:r>
    </w:p>
    <w:sectPr w:rsidR="00671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572583">
    <w:abstractNumId w:val="8"/>
  </w:num>
  <w:num w:numId="2" w16cid:durableId="1624264366">
    <w:abstractNumId w:val="6"/>
  </w:num>
  <w:num w:numId="3" w16cid:durableId="1298532389">
    <w:abstractNumId w:val="5"/>
  </w:num>
  <w:num w:numId="4" w16cid:durableId="233005485">
    <w:abstractNumId w:val="4"/>
  </w:num>
  <w:num w:numId="5" w16cid:durableId="1441871050">
    <w:abstractNumId w:val="7"/>
  </w:num>
  <w:num w:numId="6" w16cid:durableId="1204633414">
    <w:abstractNumId w:val="3"/>
  </w:num>
  <w:num w:numId="7" w16cid:durableId="642658461">
    <w:abstractNumId w:val="2"/>
  </w:num>
  <w:num w:numId="8" w16cid:durableId="108163940">
    <w:abstractNumId w:val="1"/>
  </w:num>
  <w:num w:numId="9" w16cid:durableId="802425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C0F"/>
    <w:rsid w:val="00AA1D8D"/>
    <w:rsid w:val="00B47730"/>
    <w:rsid w:val="00CB0664"/>
    <w:rsid w:val="00E16B60"/>
    <w:rsid w:val="00EA38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3C028"/>
  <w14:defaultImageDpi w14:val="300"/>
  <w15:docId w15:val="{A0209927-33F8-9D4B-945A-160D22F3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Maycol Espinoza - EMP.PROV. - GLOBANT</cp:lastModifiedBy>
  <cp:revision>2</cp:revision>
  <dcterms:created xsi:type="dcterms:W3CDTF">2013-12-23T23:15:00Z</dcterms:created>
  <dcterms:modified xsi:type="dcterms:W3CDTF">2026-06-27T00:35:00Z</dcterms:modified>
  <cp:category/>
</cp:coreProperties>
</file>